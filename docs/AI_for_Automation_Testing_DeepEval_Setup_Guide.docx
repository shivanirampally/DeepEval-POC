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A43D" w14:textId="77777777" w:rsidR="0048419B" w:rsidRDefault="00000000">
      <w:pPr>
        <w:pStyle w:val="Heading1"/>
      </w:pPr>
      <w:r>
        <w:t>AI for Automation Testing – DeepEval Installation and Setup Guide (E Drive Configuration)</w:t>
      </w:r>
    </w:p>
    <w:p w14:paraId="2D5A9BBE" w14:textId="77777777" w:rsidR="0048419B" w:rsidRDefault="0048419B"/>
    <w:p w14:paraId="08158ADD" w14:textId="77777777" w:rsidR="0048419B" w:rsidRDefault="00000000">
      <w:r>
        <w:t>ENVIRONMENT STRUCTURE USED IN THIS DOCUMENT</w:t>
      </w:r>
    </w:p>
    <w:p w14:paraId="3D7CF4A9" w14:textId="77777777" w:rsidR="0048419B" w:rsidRDefault="0048419B"/>
    <w:p w14:paraId="7DC2CFF5" w14:textId="77777777" w:rsidR="0048419B" w:rsidRDefault="00000000">
      <w:r>
        <w:t>E:\DeepEval                → Project workspace</w:t>
      </w:r>
    </w:p>
    <w:p w14:paraId="35B0DEAB" w14:textId="77777777" w:rsidR="0048419B" w:rsidRDefault="00000000">
      <w:r>
        <w:t>E:\DeepEval\venv           → Virtual environment</w:t>
      </w:r>
    </w:p>
    <w:p w14:paraId="5D5B18EA" w14:textId="77777777" w:rsidR="0048419B" w:rsidRDefault="00000000">
      <w:r>
        <w:t>Ollama installed locally</w:t>
      </w:r>
    </w:p>
    <w:p w14:paraId="0AD7BE33" w14:textId="77777777" w:rsidR="0048419B" w:rsidRDefault="00000000">
      <w:r>
        <w:t>phi3 model available</w:t>
      </w:r>
    </w:p>
    <w:p w14:paraId="11A8614E" w14:textId="77777777" w:rsidR="0048419B" w:rsidRDefault="00000000">
      <w:r>
        <w:t>DeepEval installed inside virtual environment</w:t>
      </w:r>
    </w:p>
    <w:p w14:paraId="03A99859" w14:textId="77777777" w:rsidR="0048419B" w:rsidRDefault="00000000">
      <w:r>
        <w:t>Optional integrations: OpenAI, Gemini</w:t>
      </w:r>
    </w:p>
    <w:p w14:paraId="1C464BDA" w14:textId="77777777" w:rsidR="0048419B" w:rsidRDefault="0048419B"/>
    <w:p w14:paraId="4FD8A28A" w14:textId="77777777" w:rsidR="0048419B" w:rsidRDefault="0048419B"/>
    <w:p w14:paraId="44E078C0" w14:textId="77777777" w:rsidR="0048419B" w:rsidRDefault="00000000">
      <w:r>
        <w:t>SECTION 1: INTRODUCTION TO DEEPEVAL</w:t>
      </w:r>
    </w:p>
    <w:p w14:paraId="728537D0" w14:textId="77777777" w:rsidR="0048419B" w:rsidRDefault="0048419B"/>
    <w:p w14:paraId="7BBB0D23" w14:textId="77777777" w:rsidR="0048419B" w:rsidRDefault="00000000">
      <w:r>
        <w:t>DeepEval is an LLM evaluation framework used to validate AI-generated responses.</w:t>
      </w:r>
    </w:p>
    <w:p w14:paraId="51F3EB2E" w14:textId="77777777" w:rsidR="0048419B" w:rsidRDefault="00000000">
      <w:r>
        <w:t>It helps QA engineers test hallucination, relevancy, correctness, and faithfulness</w:t>
      </w:r>
    </w:p>
    <w:p w14:paraId="15921A1B" w14:textId="77777777" w:rsidR="0048419B" w:rsidRDefault="00000000">
      <w:r>
        <w:t>of responses generated by AI systems such as chatbots, copilots, and RAG pipelines.</w:t>
      </w:r>
    </w:p>
    <w:p w14:paraId="210041D8" w14:textId="77777777" w:rsidR="0048419B" w:rsidRDefault="0048419B"/>
    <w:p w14:paraId="21EAD29D" w14:textId="77777777" w:rsidR="0048419B" w:rsidRDefault="00000000">
      <w:r>
        <w:t>[Insert Screenshot: Project workspace folder structure]</w:t>
      </w:r>
    </w:p>
    <w:p w14:paraId="489E8E07" w14:textId="77777777" w:rsidR="0048419B" w:rsidRDefault="0048419B"/>
    <w:p w14:paraId="05BB76D7" w14:textId="77777777" w:rsidR="0048419B" w:rsidRDefault="0048419B"/>
    <w:p w14:paraId="03CAD6D9" w14:textId="77777777" w:rsidR="0048419B" w:rsidRDefault="00000000">
      <w:r>
        <w:t>SECTION 2: WHY QA ENGINEERS USE DEEPEVAL</w:t>
      </w:r>
    </w:p>
    <w:p w14:paraId="17A0F3EA" w14:textId="77777777" w:rsidR="0048419B" w:rsidRDefault="0048419B"/>
    <w:p w14:paraId="14BA0A83" w14:textId="77777777" w:rsidR="0048419B" w:rsidRDefault="00000000">
      <w:r>
        <w:t>DeepEval supports:</w:t>
      </w:r>
    </w:p>
    <w:p w14:paraId="40320766" w14:textId="77777777" w:rsidR="0048419B" w:rsidRDefault="0048419B"/>
    <w:p w14:paraId="5A52BCA7" w14:textId="77777777" w:rsidR="0048419B" w:rsidRDefault="00000000">
      <w:r>
        <w:lastRenderedPageBreak/>
        <w:t>• Hallucination detection</w:t>
      </w:r>
    </w:p>
    <w:p w14:paraId="331C4263" w14:textId="77777777" w:rsidR="0048419B" w:rsidRDefault="00000000">
      <w:r>
        <w:t>• Prompt regression testing</w:t>
      </w:r>
    </w:p>
    <w:p w14:paraId="5E2BA322" w14:textId="77777777" w:rsidR="0048419B" w:rsidRDefault="00000000">
      <w:r>
        <w:t>• Dataset-based validation</w:t>
      </w:r>
    </w:p>
    <w:p w14:paraId="4B1E4104" w14:textId="77777777" w:rsidR="0048419B" w:rsidRDefault="00000000">
      <w:r>
        <w:t>• LLM response comparison</w:t>
      </w:r>
    </w:p>
    <w:p w14:paraId="62B12558" w14:textId="77777777" w:rsidR="0048419B" w:rsidRDefault="00000000">
      <w:r>
        <w:t>• RAG pipeline validation</w:t>
      </w:r>
    </w:p>
    <w:p w14:paraId="40F29A94" w14:textId="77777777" w:rsidR="0048419B" w:rsidRDefault="00000000">
      <w:r>
        <w:t>• Automation-ready evaluation workflows</w:t>
      </w:r>
    </w:p>
    <w:p w14:paraId="3620F20A" w14:textId="77777777" w:rsidR="0048419B" w:rsidRDefault="0048419B"/>
    <w:p w14:paraId="28F22E0B" w14:textId="77777777" w:rsidR="0048419B" w:rsidRDefault="0048419B"/>
    <w:p w14:paraId="6DDD2F9D" w14:textId="77777777" w:rsidR="0048419B" w:rsidRDefault="00000000">
      <w:r>
        <w:t>SECTION 3: VERIFY PYTHON INSTALLATION</w:t>
      </w:r>
    </w:p>
    <w:p w14:paraId="59788F26" w14:textId="77777777" w:rsidR="0048419B" w:rsidRDefault="0048419B"/>
    <w:p w14:paraId="01187B0D" w14:textId="77777777" w:rsidR="0048419B" w:rsidRDefault="00000000">
      <w:r>
        <w:t>Run:</w:t>
      </w:r>
    </w:p>
    <w:p w14:paraId="233557D3" w14:textId="77777777" w:rsidR="0048419B" w:rsidRDefault="0048419B"/>
    <w:p w14:paraId="5076F2AC" w14:textId="77777777" w:rsidR="0048419B" w:rsidRDefault="00000000">
      <w:r>
        <w:t>python --version</w:t>
      </w:r>
    </w:p>
    <w:p w14:paraId="7E489E97" w14:textId="77777777" w:rsidR="0048419B" w:rsidRDefault="0048419B"/>
    <w:p w14:paraId="42F8F0CE" w14:textId="77777777" w:rsidR="0048419B" w:rsidRDefault="00000000">
      <w:r>
        <w:t>Expected:</w:t>
      </w:r>
    </w:p>
    <w:p w14:paraId="633AE2AE" w14:textId="77777777" w:rsidR="0048419B" w:rsidRDefault="0048419B"/>
    <w:p w14:paraId="651710DD" w14:textId="77777777" w:rsidR="0048419B" w:rsidRDefault="00000000">
      <w:r>
        <w:t>Python 3.10 or higher</w:t>
      </w:r>
    </w:p>
    <w:p w14:paraId="40EEDE74" w14:textId="77777777" w:rsidR="0048419B" w:rsidRDefault="0048419B"/>
    <w:p w14:paraId="26D8DEC2" w14:textId="77777777" w:rsidR="0048419B" w:rsidRDefault="00000000">
      <w:r>
        <w:t>[Insert Screenshot: Python version verification]</w:t>
      </w:r>
    </w:p>
    <w:p w14:paraId="68E6916A" w14:textId="77777777" w:rsidR="0048419B" w:rsidRDefault="0048419B"/>
    <w:p w14:paraId="706580A6" w14:textId="77777777" w:rsidR="0048419B" w:rsidRDefault="0048419B"/>
    <w:p w14:paraId="010544CA" w14:textId="77777777" w:rsidR="0048419B" w:rsidRDefault="00000000">
      <w:r>
        <w:t>SECTION 4: CREATE VIRTUAL ENVIRONMENT INSIDE E DRIVE</w:t>
      </w:r>
    </w:p>
    <w:p w14:paraId="422C9CD3" w14:textId="77777777" w:rsidR="0048419B" w:rsidRDefault="0048419B"/>
    <w:p w14:paraId="44892145" w14:textId="77777777" w:rsidR="0048419B" w:rsidRDefault="00000000">
      <w:r>
        <w:t>Navigate to workspace:</w:t>
      </w:r>
    </w:p>
    <w:p w14:paraId="5BCE3878" w14:textId="77777777" w:rsidR="0048419B" w:rsidRDefault="0048419B"/>
    <w:p w14:paraId="11593CB9" w14:textId="77777777" w:rsidR="0048419B" w:rsidRDefault="00000000">
      <w:r>
        <w:t>cd E:\DeepEval</w:t>
      </w:r>
    </w:p>
    <w:p w14:paraId="277B329E" w14:textId="77777777" w:rsidR="0048419B" w:rsidRDefault="0048419B"/>
    <w:p w14:paraId="3C518DB9" w14:textId="77777777" w:rsidR="0048419B" w:rsidRDefault="00000000">
      <w:r>
        <w:t>Create environment:</w:t>
      </w:r>
    </w:p>
    <w:p w14:paraId="1FB6C022" w14:textId="77777777" w:rsidR="0048419B" w:rsidRDefault="0048419B"/>
    <w:p w14:paraId="40F5AE98" w14:textId="77777777" w:rsidR="0048419B" w:rsidRDefault="00000000">
      <w:r>
        <w:t>python -m venv venv</w:t>
      </w:r>
    </w:p>
    <w:p w14:paraId="2C37D9AF" w14:textId="77777777" w:rsidR="0048419B" w:rsidRDefault="0048419B"/>
    <w:p w14:paraId="75A6C797" w14:textId="77777777" w:rsidR="0048419B" w:rsidRDefault="00000000">
      <w:r>
        <w:t>Activate environment:</w:t>
      </w:r>
    </w:p>
    <w:p w14:paraId="1A43F4D4" w14:textId="77777777" w:rsidR="0048419B" w:rsidRDefault="0048419B"/>
    <w:p w14:paraId="3C141DFE" w14:textId="77777777" w:rsidR="0048419B" w:rsidRDefault="00000000">
      <w:r>
        <w:t>.\venv\Scripts\activate</w:t>
      </w:r>
    </w:p>
    <w:p w14:paraId="6ACF5CDB" w14:textId="77777777" w:rsidR="0048419B" w:rsidRDefault="0048419B"/>
    <w:p w14:paraId="302A379E" w14:textId="77777777" w:rsidR="0048419B" w:rsidRDefault="00000000">
      <w:r>
        <w:t>Expected output:</w:t>
      </w:r>
    </w:p>
    <w:p w14:paraId="5EA47E31" w14:textId="77777777" w:rsidR="0048419B" w:rsidRDefault="0048419B"/>
    <w:p w14:paraId="6789F6D0" w14:textId="77777777" w:rsidR="0048419B" w:rsidRDefault="00000000">
      <w:r>
        <w:t>(venv)</w:t>
      </w:r>
    </w:p>
    <w:p w14:paraId="32CE81AC" w14:textId="77777777" w:rsidR="0048419B" w:rsidRDefault="0048419B"/>
    <w:p w14:paraId="375183D8" w14:textId="77777777" w:rsidR="0048419B" w:rsidRDefault="00000000">
      <w:r>
        <w:t>[Insert Screenshot: Virtual environment activation terminal output]</w:t>
      </w:r>
    </w:p>
    <w:p w14:paraId="4D3BBF93" w14:textId="77777777" w:rsidR="0048419B" w:rsidRDefault="0048419B"/>
    <w:p w14:paraId="08313689" w14:textId="77777777" w:rsidR="0048419B" w:rsidRDefault="0048419B"/>
    <w:p w14:paraId="6305C7DC" w14:textId="77777777" w:rsidR="0048419B" w:rsidRDefault="00000000">
      <w:r>
        <w:t>SECTION 5: INSTALL DEEPEVAL</w:t>
      </w:r>
    </w:p>
    <w:p w14:paraId="6FD1358F" w14:textId="77777777" w:rsidR="0048419B" w:rsidRDefault="0048419B"/>
    <w:p w14:paraId="4800ABB4" w14:textId="77777777" w:rsidR="0048419B" w:rsidRDefault="00000000">
      <w:r>
        <w:t>Run:</w:t>
      </w:r>
    </w:p>
    <w:p w14:paraId="5CC802DD" w14:textId="77777777" w:rsidR="0048419B" w:rsidRDefault="0048419B"/>
    <w:p w14:paraId="0022B666" w14:textId="77777777" w:rsidR="0048419B" w:rsidRDefault="00000000">
      <w:r>
        <w:t>pip install deepeval</w:t>
      </w:r>
    </w:p>
    <w:p w14:paraId="4EBC1FED" w14:textId="77777777" w:rsidR="0048419B" w:rsidRDefault="0048419B"/>
    <w:p w14:paraId="22219BC5" w14:textId="77777777" w:rsidR="0048419B" w:rsidRDefault="00000000">
      <w:r>
        <w:t>Verify installation:</w:t>
      </w:r>
    </w:p>
    <w:p w14:paraId="7E61A02A" w14:textId="77777777" w:rsidR="0048419B" w:rsidRDefault="0048419B"/>
    <w:p w14:paraId="024A7607" w14:textId="77777777" w:rsidR="0048419B" w:rsidRDefault="00000000">
      <w:r>
        <w:t>pip show deepeval</w:t>
      </w:r>
    </w:p>
    <w:p w14:paraId="7D9EAD4D" w14:textId="77777777" w:rsidR="0048419B" w:rsidRDefault="0048419B"/>
    <w:p w14:paraId="4B6B5D1C" w14:textId="77777777" w:rsidR="0048419B" w:rsidRDefault="00000000">
      <w:r>
        <w:lastRenderedPageBreak/>
        <w:t>Expected:</w:t>
      </w:r>
    </w:p>
    <w:p w14:paraId="70DFC892" w14:textId="77777777" w:rsidR="0048419B" w:rsidRDefault="0048419B"/>
    <w:p w14:paraId="541E7B3B" w14:textId="77777777" w:rsidR="0048419B" w:rsidRDefault="00000000">
      <w:r>
        <w:t>Version information displayed</w:t>
      </w:r>
    </w:p>
    <w:p w14:paraId="306A5961" w14:textId="77777777" w:rsidR="0048419B" w:rsidRDefault="0048419B"/>
    <w:p w14:paraId="7AF3BAFF" w14:textId="77777777" w:rsidR="0048419B" w:rsidRDefault="00000000">
      <w:r>
        <w:t>[Insert Screenshot: pip show deepeval output]</w:t>
      </w:r>
    </w:p>
    <w:p w14:paraId="7359C3E4" w14:textId="77777777" w:rsidR="0048419B" w:rsidRDefault="0048419B"/>
    <w:p w14:paraId="55BCFA63" w14:textId="77777777" w:rsidR="0048419B" w:rsidRDefault="0048419B"/>
    <w:p w14:paraId="4DDE8BD8" w14:textId="77777777" w:rsidR="0048419B" w:rsidRDefault="00000000">
      <w:r>
        <w:t>SECTION 6: INSTALL OPENAI SDK (OPTIONAL CLOUD MODEL SUPPORT)</w:t>
      </w:r>
    </w:p>
    <w:p w14:paraId="6DA7BC2D" w14:textId="77777777" w:rsidR="0048419B" w:rsidRDefault="0048419B"/>
    <w:p w14:paraId="56EAFAF7" w14:textId="77777777" w:rsidR="0048419B" w:rsidRDefault="00000000">
      <w:r>
        <w:t>Run:</w:t>
      </w:r>
    </w:p>
    <w:p w14:paraId="0FAAAFDF" w14:textId="77777777" w:rsidR="0048419B" w:rsidRDefault="0048419B"/>
    <w:p w14:paraId="2229C532" w14:textId="77777777" w:rsidR="0048419B" w:rsidRDefault="00000000">
      <w:r>
        <w:t>pip install openai</w:t>
      </w:r>
    </w:p>
    <w:p w14:paraId="377ED812" w14:textId="77777777" w:rsidR="0048419B" w:rsidRDefault="0048419B"/>
    <w:p w14:paraId="1833FA44" w14:textId="77777777" w:rsidR="0048419B" w:rsidRDefault="00000000">
      <w:r>
        <w:t>Set API key:</w:t>
      </w:r>
    </w:p>
    <w:p w14:paraId="1D14C05F" w14:textId="77777777" w:rsidR="0048419B" w:rsidRDefault="0048419B"/>
    <w:p w14:paraId="4024C2CB" w14:textId="77777777" w:rsidR="0048419B" w:rsidRDefault="00000000">
      <w:r>
        <w:t>setx OPENAI_API_KEY "your_api_key_here"</w:t>
      </w:r>
    </w:p>
    <w:p w14:paraId="5D51CE1F" w14:textId="77777777" w:rsidR="0048419B" w:rsidRDefault="0048419B"/>
    <w:p w14:paraId="265D5614" w14:textId="77777777" w:rsidR="0048419B" w:rsidRDefault="00000000">
      <w:r>
        <w:t>Restart terminal after setting environment variable</w:t>
      </w:r>
    </w:p>
    <w:p w14:paraId="65BBF66F" w14:textId="77777777" w:rsidR="0048419B" w:rsidRDefault="0048419B"/>
    <w:p w14:paraId="76E9F0DD" w14:textId="77777777" w:rsidR="0048419B" w:rsidRDefault="00000000">
      <w:r>
        <w:t>Verify:</w:t>
      </w:r>
    </w:p>
    <w:p w14:paraId="07CA47BF" w14:textId="77777777" w:rsidR="0048419B" w:rsidRDefault="0048419B"/>
    <w:p w14:paraId="762F2ECB" w14:textId="77777777" w:rsidR="0048419B" w:rsidRDefault="00000000">
      <w:r>
        <w:t>echo %OPENAI_API_KEY%</w:t>
      </w:r>
    </w:p>
    <w:p w14:paraId="0B231BBC" w14:textId="77777777" w:rsidR="0048419B" w:rsidRDefault="0048419B"/>
    <w:p w14:paraId="5CEBA3AF" w14:textId="77777777" w:rsidR="0048419B" w:rsidRDefault="00000000">
      <w:r>
        <w:t>[Insert Screenshot: Environment variable verification]</w:t>
      </w:r>
    </w:p>
    <w:p w14:paraId="56F346BE" w14:textId="77777777" w:rsidR="0048419B" w:rsidRDefault="0048419B"/>
    <w:p w14:paraId="4DEDBC84" w14:textId="77777777" w:rsidR="0048419B" w:rsidRDefault="0048419B"/>
    <w:p w14:paraId="3465F775" w14:textId="77777777" w:rsidR="0048419B" w:rsidRDefault="00000000">
      <w:r>
        <w:lastRenderedPageBreak/>
        <w:t>SECTION 7: INSTALL GEMINI SDK (OPTIONAL GOOGLE MODEL SUPPORT)</w:t>
      </w:r>
    </w:p>
    <w:p w14:paraId="46D325BC" w14:textId="77777777" w:rsidR="0048419B" w:rsidRDefault="0048419B"/>
    <w:p w14:paraId="2D5B7C28" w14:textId="77777777" w:rsidR="0048419B" w:rsidRDefault="00000000">
      <w:r>
        <w:t>Run:</w:t>
      </w:r>
    </w:p>
    <w:p w14:paraId="29B6E2B9" w14:textId="77777777" w:rsidR="0048419B" w:rsidRDefault="0048419B"/>
    <w:p w14:paraId="6824A507" w14:textId="77777777" w:rsidR="0048419B" w:rsidRDefault="00000000">
      <w:r>
        <w:t>pip install google-generativeai</w:t>
      </w:r>
    </w:p>
    <w:p w14:paraId="60DBE4DE" w14:textId="77777777" w:rsidR="0048419B" w:rsidRDefault="0048419B"/>
    <w:p w14:paraId="6EE804FE" w14:textId="77777777" w:rsidR="0048419B" w:rsidRDefault="00000000">
      <w:r>
        <w:t>Set API key:</w:t>
      </w:r>
    </w:p>
    <w:p w14:paraId="56147723" w14:textId="77777777" w:rsidR="0048419B" w:rsidRDefault="0048419B"/>
    <w:p w14:paraId="6A2B6516" w14:textId="77777777" w:rsidR="0048419B" w:rsidRDefault="00000000">
      <w:r>
        <w:t>setx GEMINI_API_KEY "your_api_key_here"</w:t>
      </w:r>
    </w:p>
    <w:p w14:paraId="1DD1E1FF" w14:textId="77777777" w:rsidR="0048419B" w:rsidRDefault="0048419B"/>
    <w:p w14:paraId="17D7C7C9" w14:textId="77777777" w:rsidR="0048419B" w:rsidRDefault="00000000">
      <w:r>
        <w:t>Restart terminal</w:t>
      </w:r>
    </w:p>
    <w:p w14:paraId="4C181CD2" w14:textId="77777777" w:rsidR="0048419B" w:rsidRDefault="0048419B"/>
    <w:p w14:paraId="541683F9" w14:textId="77777777" w:rsidR="0048419B" w:rsidRDefault="00000000">
      <w:r>
        <w:t>Verify:</w:t>
      </w:r>
    </w:p>
    <w:p w14:paraId="7ED1BF92" w14:textId="77777777" w:rsidR="0048419B" w:rsidRDefault="0048419B"/>
    <w:p w14:paraId="4FAF3541" w14:textId="77777777" w:rsidR="0048419B" w:rsidRDefault="00000000">
      <w:r>
        <w:t>echo %GEMINI_API_KEY%</w:t>
      </w:r>
    </w:p>
    <w:p w14:paraId="0F9AEA23" w14:textId="77777777" w:rsidR="0048419B" w:rsidRDefault="0048419B"/>
    <w:p w14:paraId="45150D4B" w14:textId="77777777" w:rsidR="0048419B" w:rsidRDefault="00000000">
      <w:r>
        <w:t>[Insert Screenshot: Gemini API key verification]</w:t>
      </w:r>
    </w:p>
    <w:p w14:paraId="53ABC226" w14:textId="77777777" w:rsidR="0048419B" w:rsidRDefault="0048419B"/>
    <w:p w14:paraId="7F4405B7" w14:textId="77777777" w:rsidR="0048419B" w:rsidRDefault="0048419B"/>
    <w:p w14:paraId="6F9C3C7B" w14:textId="77777777" w:rsidR="0048419B" w:rsidRDefault="00000000">
      <w:r>
        <w:t>SECTION 8: VERIFY OLLAMA INSTALLATION</w:t>
      </w:r>
    </w:p>
    <w:p w14:paraId="57C93664" w14:textId="77777777" w:rsidR="0048419B" w:rsidRDefault="0048419B"/>
    <w:p w14:paraId="5D386FF8" w14:textId="77777777" w:rsidR="0048419B" w:rsidRDefault="00000000">
      <w:r>
        <w:t>Run:</w:t>
      </w:r>
    </w:p>
    <w:p w14:paraId="592C6E89" w14:textId="77777777" w:rsidR="0048419B" w:rsidRDefault="0048419B"/>
    <w:p w14:paraId="189957C3" w14:textId="77777777" w:rsidR="0048419B" w:rsidRDefault="00000000">
      <w:r>
        <w:t>ollama --version</w:t>
      </w:r>
    </w:p>
    <w:p w14:paraId="4DC88D16" w14:textId="77777777" w:rsidR="0048419B" w:rsidRDefault="0048419B"/>
    <w:p w14:paraId="21D95624" w14:textId="77777777" w:rsidR="0048419B" w:rsidRDefault="00000000">
      <w:r>
        <w:t>Expected:</w:t>
      </w:r>
    </w:p>
    <w:p w14:paraId="29CA720E" w14:textId="77777777" w:rsidR="0048419B" w:rsidRDefault="0048419B"/>
    <w:p w14:paraId="568647CB" w14:textId="77777777" w:rsidR="0048419B" w:rsidRDefault="00000000">
      <w:r>
        <w:t>Version displayed</w:t>
      </w:r>
    </w:p>
    <w:p w14:paraId="787D263C" w14:textId="77777777" w:rsidR="0048419B" w:rsidRDefault="0048419B"/>
    <w:p w14:paraId="7430D6C9" w14:textId="77777777" w:rsidR="0048419B" w:rsidRDefault="00000000">
      <w:r>
        <w:t>[Insert Screenshot: Ollama version verification]</w:t>
      </w:r>
    </w:p>
    <w:p w14:paraId="10ACDB21" w14:textId="77777777" w:rsidR="0048419B" w:rsidRDefault="0048419B"/>
    <w:p w14:paraId="525F2913" w14:textId="77777777" w:rsidR="0048419B" w:rsidRDefault="0048419B"/>
    <w:p w14:paraId="27B79E90" w14:textId="77777777" w:rsidR="0048419B" w:rsidRDefault="00000000">
      <w:r>
        <w:t>SECTION 9: DOWNLOAD LOCAL MODEL (phi3)</w:t>
      </w:r>
    </w:p>
    <w:p w14:paraId="4A4AB9ED" w14:textId="77777777" w:rsidR="0048419B" w:rsidRDefault="0048419B"/>
    <w:p w14:paraId="2FCB9B1B" w14:textId="77777777" w:rsidR="0048419B" w:rsidRDefault="00000000">
      <w:r>
        <w:t>Run:</w:t>
      </w:r>
    </w:p>
    <w:p w14:paraId="310A24C4" w14:textId="77777777" w:rsidR="0048419B" w:rsidRDefault="0048419B"/>
    <w:p w14:paraId="6D313164" w14:textId="77777777" w:rsidR="0048419B" w:rsidRDefault="00000000">
      <w:r>
        <w:t>ollama pull phi3</w:t>
      </w:r>
    </w:p>
    <w:p w14:paraId="1340C064" w14:textId="77777777" w:rsidR="0048419B" w:rsidRDefault="0048419B"/>
    <w:p w14:paraId="362187EF" w14:textId="77777777" w:rsidR="0048419B" w:rsidRDefault="00000000">
      <w:r>
        <w:t>Verify model availability:</w:t>
      </w:r>
    </w:p>
    <w:p w14:paraId="3F6899DD" w14:textId="77777777" w:rsidR="0048419B" w:rsidRDefault="0048419B"/>
    <w:p w14:paraId="2AE39C69" w14:textId="77777777" w:rsidR="0048419B" w:rsidRDefault="00000000">
      <w:r>
        <w:t>ollama list</w:t>
      </w:r>
    </w:p>
    <w:p w14:paraId="78F43BE9" w14:textId="77777777" w:rsidR="0048419B" w:rsidRDefault="0048419B"/>
    <w:p w14:paraId="4CAB5CB2" w14:textId="77777777" w:rsidR="0048419B" w:rsidRDefault="00000000">
      <w:r>
        <w:t>Expected:</w:t>
      </w:r>
    </w:p>
    <w:p w14:paraId="650FE6AA" w14:textId="77777777" w:rsidR="0048419B" w:rsidRDefault="0048419B"/>
    <w:p w14:paraId="2E10E4F8" w14:textId="77777777" w:rsidR="0048419B" w:rsidRDefault="00000000">
      <w:r>
        <w:t>phi3 model visible</w:t>
      </w:r>
    </w:p>
    <w:p w14:paraId="592CD66F" w14:textId="77777777" w:rsidR="0048419B" w:rsidRDefault="0048419B"/>
    <w:p w14:paraId="282B4016" w14:textId="77777777" w:rsidR="0048419B" w:rsidRDefault="00000000">
      <w:r>
        <w:t>[Insert Screenshot: ollama list output]</w:t>
      </w:r>
    </w:p>
    <w:p w14:paraId="1E4644B7" w14:textId="77777777" w:rsidR="0048419B" w:rsidRDefault="0048419B"/>
    <w:p w14:paraId="08C6E737" w14:textId="77777777" w:rsidR="0048419B" w:rsidRDefault="0048419B"/>
    <w:p w14:paraId="51A0EE70" w14:textId="77777777" w:rsidR="0048419B" w:rsidRDefault="00000000">
      <w:r>
        <w:t>SECTION 10: INSTALL OLLAMA PYTHON CONNECTOR</w:t>
      </w:r>
    </w:p>
    <w:p w14:paraId="25E82724" w14:textId="77777777" w:rsidR="0048419B" w:rsidRDefault="0048419B"/>
    <w:p w14:paraId="56324B7F" w14:textId="77777777" w:rsidR="0048419B" w:rsidRDefault="00000000">
      <w:r>
        <w:t>Run:</w:t>
      </w:r>
    </w:p>
    <w:p w14:paraId="6287228C" w14:textId="77777777" w:rsidR="0048419B" w:rsidRDefault="0048419B"/>
    <w:p w14:paraId="754545C6" w14:textId="77777777" w:rsidR="0048419B" w:rsidRDefault="00000000">
      <w:r>
        <w:t>pip install ollama</w:t>
      </w:r>
    </w:p>
    <w:p w14:paraId="7D92B2DD" w14:textId="77777777" w:rsidR="0048419B" w:rsidRDefault="0048419B"/>
    <w:p w14:paraId="7FE4C4E3" w14:textId="77777777" w:rsidR="0048419B" w:rsidRDefault="00000000">
      <w:r>
        <w:t>Verify:</w:t>
      </w:r>
    </w:p>
    <w:p w14:paraId="06623B5E" w14:textId="77777777" w:rsidR="0048419B" w:rsidRDefault="0048419B"/>
    <w:p w14:paraId="018C4537" w14:textId="77777777" w:rsidR="0048419B" w:rsidRDefault="00000000">
      <w:r>
        <w:t>pip show ollama</w:t>
      </w:r>
    </w:p>
    <w:p w14:paraId="7D480E11" w14:textId="77777777" w:rsidR="0048419B" w:rsidRDefault="0048419B"/>
    <w:p w14:paraId="5050A021" w14:textId="77777777" w:rsidR="0048419B" w:rsidRDefault="00000000">
      <w:r>
        <w:t>Expected:</w:t>
      </w:r>
    </w:p>
    <w:p w14:paraId="401C0467" w14:textId="77777777" w:rsidR="0048419B" w:rsidRDefault="0048419B"/>
    <w:p w14:paraId="0DE1CB46" w14:textId="77777777" w:rsidR="0048419B" w:rsidRDefault="00000000">
      <w:r>
        <w:t>Package details displayed</w:t>
      </w:r>
    </w:p>
    <w:p w14:paraId="2A3FE677" w14:textId="77777777" w:rsidR="0048419B" w:rsidRDefault="0048419B"/>
    <w:p w14:paraId="7079393F" w14:textId="77777777" w:rsidR="0048419B" w:rsidRDefault="00000000">
      <w:r>
        <w:t>[Insert Screenshot: ollama python connector installation output]</w:t>
      </w:r>
    </w:p>
    <w:p w14:paraId="759613CE" w14:textId="77777777" w:rsidR="0048419B" w:rsidRDefault="0048419B"/>
    <w:p w14:paraId="1982B1A9" w14:textId="77777777" w:rsidR="0048419B" w:rsidRDefault="0048419B"/>
    <w:p w14:paraId="45E6628E" w14:textId="77777777" w:rsidR="0048419B" w:rsidRDefault="00000000">
      <w:r>
        <w:t>SECTION 11: VERIFY OLLAMA SERVICE STATUS</w:t>
      </w:r>
    </w:p>
    <w:p w14:paraId="325FCA56" w14:textId="77777777" w:rsidR="0048419B" w:rsidRDefault="0048419B"/>
    <w:p w14:paraId="1FE21C89" w14:textId="77777777" w:rsidR="0048419B" w:rsidRDefault="00000000">
      <w:r>
        <w:t>Run:</w:t>
      </w:r>
    </w:p>
    <w:p w14:paraId="406D7EB3" w14:textId="77777777" w:rsidR="0048419B" w:rsidRDefault="0048419B"/>
    <w:p w14:paraId="43A26514" w14:textId="77777777" w:rsidR="0048419B" w:rsidRDefault="00000000">
      <w:r>
        <w:t>curl http://localhost:11434</w:t>
      </w:r>
    </w:p>
    <w:p w14:paraId="480C981E" w14:textId="77777777" w:rsidR="0048419B" w:rsidRDefault="0048419B"/>
    <w:p w14:paraId="2634874C" w14:textId="77777777" w:rsidR="0048419B" w:rsidRDefault="00000000">
      <w:r>
        <w:t>Expected:</w:t>
      </w:r>
    </w:p>
    <w:p w14:paraId="483744A0" w14:textId="77777777" w:rsidR="0048419B" w:rsidRDefault="0048419B"/>
    <w:p w14:paraId="0B509C0C" w14:textId="77777777" w:rsidR="0048419B" w:rsidRDefault="00000000">
      <w:r>
        <w:t>Ollama is running</w:t>
      </w:r>
    </w:p>
    <w:p w14:paraId="2E7F3DBF" w14:textId="77777777" w:rsidR="0048419B" w:rsidRDefault="0048419B"/>
    <w:p w14:paraId="62708381" w14:textId="77777777" w:rsidR="0048419B" w:rsidRDefault="00000000">
      <w:r>
        <w:t>If port already in use error appears:</w:t>
      </w:r>
    </w:p>
    <w:p w14:paraId="1171D1C5" w14:textId="77777777" w:rsidR="0048419B" w:rsidRDefault="0048419B"/>
    <w:p w14:paraId="5689273D" w14:textId="77777777" w:rsidR="0048419B" w:rsidRDefault="00000000">
      <w:r>
        <w:lastRenderedPageBreak/>
        <w:t>Service already running in background</w:t>
      </w:r>
    </w:p>
    <w:p w14:paraId="66B34399" w14:textId="77777777" w:rsidR="0048419B" w:rsidRDefault="0048419B"/>
    <w:p w14:paraId="063528C4" w14:textId="77777777" w:rsidR="0048419B" w:rsidRDefault="00000000">
      <w:r>
        <w:t>No action required</w:t>
      </w:r>
    </w:p>
    <w:p w14:paraId="4069950F" w14:textId="77777777" w:rsidR="0048419B" w:rsidRDefault="0048419B"/>
    <w:p w14:paraId="2D884095" w14:textId="77777777" w:rsidR="0048419B" w:rsidRDefault="00000000">
      <w:r>
        <w:t>[Insert Screenshot: Ollama service running confirmation]</w:t>
      </w:r>
    </w:p>
    <w:p w14:paraId="5F226FB1" w14:textId="77777777" w:rsidR="0048419B" w:rsidRDefault="0048419B"/>
    <w:p w14:paraId="4723B1CA" w14:textId="77777777" w:rsidR="0048419B" w:rsidRDefault="0048419B"/>
    <w:p w14:paraId="3F688014" w14:textId="77777777" w:rsidR="0048419B" w:rsidRDefault="00000000">
      <w:r>
        <w:t>SECTION 12: RUN FIRST HALLUCINATION TEST USING OLLAMA</w:t>
      </w:r>
    </w:p>
    <w:p w14:paraId="2706561C" w14:textId="77777777" w:rsidR="0048419B" w:rsidRDefault="0048419B"/>
    <w:p w14:paraId="392237A7" w14:textId="77777777" w:rsidR="0048419B" w:rsidRDefault="00000000">
      <w:r>
        <w:t>Create file:</w:t>
      </w:r>
    </w:p>
    <w:p w14:paraId="70BDE672" w14:textId="77777777" w:rsidR="0048419B" w:rsidRDefault="0048419B"/>
    <w:p w14:paraId="403E8904" w14:textId="77777777" w:rsidR="0048419B" w:rsidRDefault="00000000">
      <w:r>
        <w:t>test_hallucination.py</w:t>
      </w:r>
    </w:p>
    <w:p w14:paraId="3A1B43FB" w14:textId="77777777" w:rsidR="0048419B" w:rsidRDefault="0048419B"/>
    <w:p w14:paraId="430BD2BE" w14:textId="77777777" w:rsidR="0048419B" w:rsidRDefault="00000000">
      <w:r>
        <w:t>Example script:</w:t>
      </w:r>
    </w:p>
    <w:p w14:paraId="37A0A5B4" w14:textId="77777777" w:rsidR="0048419B" w:rsidRDefault="0048419B"/>
    <w:p w14:paraId="2901CCB3" w14:textId="77777777" w:rsidR="0048419B" w:rsidRDefault="00000000">
      <w:r>
        <w:t>from deepeval.metrics import HallucinationMetric</w:t>
      </w:r>
    </w:p>
    <w:p w14:paraId="4516AE7E" w14:textId="77777777" w:rsidR="0048419B" w:rsidRDefault="00000000">
      <w:r>
        <w:t>from deepeval.test_case import LLMTestCase</w:t>
      </w:r>
    </w:p>
    <w:p w14:paraId="1230EBD9" w14:textId="77777777" w:rsidR="0048419B" w:rsidRDefault="00000000">
      <w:r>
        <w:t>from deepeval.models import OllamaModel</w:t>
      </w:r>
    </w:p>
    <w:p w14:paraId="79D48FA9" w14:textId="77777777" w:rsidR="0048419B" w:rsidRDefault="0048419B"/>
    <w:p w14:paraId="6A98508F" w14:textId="77777777" w:rsidR="0048419B" w:rsidRDefault="00000000">
      <w:r>
        <w:t>model = OllamaModel(model="phi3")</w:t>
      </w:r>
    </w:p>
    <w:p w14:paraId="70577C0D" w14:textId="77777777" w:rsidR="0048419B" w:rsidRDefault="0048419B"/>
    <w:p w14:paraId="673EF375" w14:textId="77777777" w:rsidR="0048419B" w:rsidRDefault="00000000">
      <w:r>
        <w:t>test_case = LLMTestCase(</w:t>
      </w:r>
    </w:p>
    <w:p w14:paraId="750ECFB4" w14:textId="77777777" w:rsidR="0048419B" w:rsidRDefault="00000000">
      <w:r>
        <w:t xml:space="preserve">    input="Who invented the telephone?",</w:t>
      </w:r>
    </w:p>
    <w:p w14:paraId="5443246D" w14:textId="77777777" w:rsidR="0048419B" w:rsidRDefault="00000000">
      <w:r>
        <w:t xml:space="preserve">    actual_output="Thomas Edison invented the telephone.",</w:t>
      </w:r>
    </w:p>
    <w:p w14:paraId="2ED94323" w14:textId="77777777" w:rsidR="0048419B" w:rsidRDefault="00000000">
      <w:r>
        <w:t xml:space="preserve">    context=["Alexander Graham Bell invented the telephone."]</w:t>
      </w:r>
    </w:p>
    <w:p w14:paraId="5FF171E0" w14:textId="77777777" w:rsidR="0048419B" w:rsidRDefault="00000000">
      <w:r>
        <w:t>)</w:t>
      </w:r>
    </w:p>
    <w:p w14:paraId="4CAA8840" w14:textId="77777777" w:rsidR="0048419B" w:rsidRDefault="0048419B"/>
    <w:p w14:paraId="4539CBFA" w14:textId="77777777" w:rsidR="0048419B" w:rsidRDefault="00000000">
      <w:r>
        <w:t>metric = HallucinationMetric(model=model)</w:t>
      </w:r>
    </w:p>
    <w:p w14:paraId="55530FA9" w14:textId="77777777" w:rsidR="0048419B" w:rsidRDefault="0048419B"/>
    <w:p w14:paraId="6E8C9810" w14:textId="77777777" w:rsidR="0048419B" w:rsidRDefault="00000000">
      <w:r>
        <w:t>score = metric.measure(test_case)</w:t>
      </w:r>
    </w:p>
    <w:p w14:paraId="22B29D91" w14:textId="77777777" w:rsidR="0048419B" w:rsidRDefault="0048419B"/>
    <w:p w14:paraId="395391FA" w14:textId="77777777" w:rsidR="0048419B" w:rsidRDefault="00000000">
      <w:r>
        <w:t>print(score)</w:t>
      </w:r>
    </w:p>
    <w:p w14:paraId="5613F68A" w14:textId="77777777" w:rsidR="0048419B" w:rsidRDefault="0048419B"/>
    <w:p w14:paraId="56E5FA5A" w14:textId="77777777" w:rsidR="0048419B" w:rsidRDefault="00000000">
      <w:r>
        <w:t>Run:</w:t>
      </w:r>
    </w:p>
    <w:p w14:paraId="4FC22FF4" w14:textId="77777777" w:rsidR="0048419B" w:rsidRDefault="0048419B"/>
    <w:p w14:paraId="67B674A3" w14:textId="77777777" w:rsidR="0048419B" w:rsidRDefault="00000000">
      <w:r>
        <w:t>python test_hallucination.py</w:t>
      </w:r>
    </w:p>
    <w:p w14:paraId="5DA5789D" w14:textId="77777777" w:rsidR="0048419B" w:rsidRDefault="0048419B"/>
    <w:p w14:paraId="3011125A" w14:textId="77777777" w:rsidR="0048419B" w:rsidRDefault="00000000">
      <w:r>
        <w:t>[Insert Screenshot: Hallucination score output]</w:t>
      </w:r>
    </w:p>
    <w:p w14:paraId="19F9CF14" w14:textId="77777777" w:rsidR="0048419B" w:rsidRDefault="0048419B"/>
    <w:p w14:paraId="1F89F794" w14:textId="77777777" w:rsidR="0048419B" w:rsidRDefault="0048419B"/>
    <w:p w14:paraId="0AEB9CEB" w14:textId="77777777" w:rsidR="0048419B" w:rsidRDefault="00000000">
      <w:r>
        <w:t>SECTION 13: HOW HALLUCINATION METRIC WORKS</w:t>
      </w:r>
    </w:p>
    <w:p w14:paraId="0BEFA709" w14:textId="77777777" w:rsidR="0048419B" w:rsidRDefault="0048419B"/>
    <w:p w14:paraId="03E7B893" w14:textId="77777777" w:rsidR="0048419B" w:rsidRDefault="00000000">
      <w:r>
        <w:t>DeepEval compares:</w:t>
      </w:r>
    </w:p>
    <w:p w14:paraId="6BA08AA2" w14:textId="77777777" w:rsidR="0048419B" w:rsidRDefault="0048419B"/>
    <w:p w14:paraId="08F361A4" w14:textId="77777777" w:rsidR="0048419B" w:rsidRDefault="00000000">
      <w:r>
        <w:t>Actual Output vs Context</w:t>
      </w:r>
    </w:p>
    <w:p w14:paraId="7BF57C8F" w14:textId="77777777" w:rsidR="0048419B" w:rsidRDefault="0048419B"/>
    <w:p w14:paraId="13B86BB2" w14:textId="77777777" w:rsidR="0048419B" w:rsidRDefault="00000000">
      <w:r>
        <w:t>If response contains unsupported information not present in context,</w:t>
      </w:r>
    </w:p>
    <w:p w14:paraId="250834F4" w14:textId="77777777" w:rsidR="0048419B" w:rsidRDefault="00000000">
      <w:r>
        <w:t>the hallucination score increases.</w:t>
      </w:r>
    </w:p>
    <w:p w14:paraId="46E42B57" w14:textId="77777777" w:rsidR="0048419B" w:rsidRDefault="0048419B"/>
    <w:p w14:paraId="3A5F7303" w14:textId="77777777" w:rsidR="0048419B" w:rsidRDefault="00000000">
      <w:r>
        <w:t>Lower score = better response quality</w:t>
      </w:r>
    </w:p>
    <w:p w14:paraId="7ACBFBB9" w14:textId="77777777" w:rsidR="0048419B" w:rsidRDefault="0048419B"/>
    <w:p w14:paraId="7E84ECE7" w14:textId="77777777" w:rsidR="0048419B" w:rsidRDefault="0048419B"/>
    <w:p w14:paraId="4C814E22" w14:textId="77777777" w:rsidR="0048419B" w:rsidRDefault="00000000">
      <w:r>
        <w:lastRenderedPageBreak/>
        <w:t>SECTION 14: IMPORTANT DEEPEVAL METRICS FOR QA ENGINEERS</w:t>
      </w:r>
    </w:p>
    <w:p w14:paraId="179F3DB4" w14:textId="77777777" w:rsidR="0048419B" w:rsidRDefault="0048419B"/>
    <w:p w14:paraId="530EE394" w14:textId="77777777" w:rsidR="0048419B" w:rsidRDefault="00000000">
      <w:r>
        <w:t>HallucinationMetric</w:t>
      </w:r>
    </w:p>
    <w:p w14:paraId="7D3D7FA6" w14:textId="77777777" w:rsidR="0048419B" w:rsidRDefault="0048419B"/>
    <w:p w14:paraId="3B57102C" w14:textId="77777777" w:rsidR="0048419B" w:rsidRDefault="00000000">
      <w:r>
        <w:t>Detects unsupported claims outside context</w:t>
      </w:r>
    </w:p>
    <w:p w14:paraId="16142E0C" w14:textId="77777777" w:rsidR="0048419B" w:rsidRDefault="0048419B"/>
    <w:p w14:paraId="1F372F78" w14:textId="77777777" w:rsidR="0048419B" w:rsidRDefault="00000000">
      <w:r>
        <w:t>AnswerRelevancyMetric</w:t>
      </w:r>
    </w:p>
    <w:p w14:paraId="2324CF69" w14:textId="77777777" w:rsidR="0048419B" w:rsidRDefault="0048419B"/>
    <w:p w14:paraId="5635A731" w14:textId="77777777" w:rsidR="0048419B" w:rsidRDefault="00000000">
      <w:r>
        <w:t>Checks whether response answers the input question</w:t>
      </w:r>
    </w:p>
    <w:p w14:paraId="635BD78B" w14:textId="77777777" w:rsidR="0048419B" w:rsidRDefault="0048419B"/>
    <w:p w14:paraId="5568DA0B" w14:textId="77777777" w:rsidR="0048419B" w:rsidRDefault="00000000">
      <w:r>
        <w:t>FaithfulnessMetric</w:t>
      </w:r>
    </w:p>
    <w:p w14:paraId="3281BD13" w14:textId="77777777" w:rsidR="0048419B" w:rsidRDefault="0048419B"/>
    <w:p w14:paraId="363F5D04" w14:textId="77777777" w:rsidR="0048419B" w:rsidRDefault="00000000">
      <w:r>
        <w:t>Measures alignment between response and provided context</w:t>
      </w:r>
    </w:p>
    <w:p w14:paraId="37E0377F" w14:textId="77777777" w:rsidR="0048419B" w:rsidRDefault="0048419B"/>
    <w:p w14:paraId="2FBDE332" w14:textId="77777777" w:rsidR="0048419B" w:rsidRDefault="00000000">
      <w:r>
        <w:t>ContextPrecisionMetric</w:t>
      </w:r>
    </w:p>
    <w:p w14:paraId="22C1C9C3" w14:textId="77777777" w:rsidR="0048419B" w:rsidRDefault="0048419B"/>
    <w:p w14:paraId="7F65F416" w14:textId="77777777" w:rsidR="0048419B" w:rsidRDefault="00000000">
      <w:r>
        <w:t>Measures relevance of retrieved context</w:t>
      </w:r>
    </w:p>
    <w:p w14:paraId="0551DD51" w14:textId="77777777" w:rsidR="0048419B" w:rsidRDefault="0048419B"/>
    <w:p w14:paraId="30A42081" w14:textId="77777777" w:rsidR="0048419B" w:rsidRDefault="00000000">
      <w:r>
        <w:t>ContextRecallMetric</w:t>
      </w:r>
    </w:p>
    <w:p w14:paraId="237FB18F" w14:textId="77777777" w:rsidR="0048419B" w:rsidRDefault="0048419B"/>
    <w:p w14:paraId="74CB735E" w14:textId="77777777" w:rsidR="0048419B" w:rsidRDefault="00000000">
      <w:r>
        <w:t>Measures completeness of retrieved context</w:t>
      </w:r>
    </w:p>
    <w:p w14:paraId="3C15D4BC" w14:textId="77777777" w:rsidR="0048419B" w:rsidRDefault="0048419B"/>
    <w:p w14:paraId="2C8F063E" w14:textId="77777777" w:rsidR="0048419B" w:rsidRDefault="0048419B"/>
    <w:p w14:paraId="05EF391E" w14:textId="77777777" w:rsidR="0048419B" w:rsidRDefault="00000000">
      <w:r>
        <w:t>SECTION 15: DATASET-BASED EVALUATION WORKFLOW</w:t>
      </w:r>
    </w:p>
    <w:p w14:paraId="456ED70A" w14:textId="77777777" w:rsidR="0048419B" w:rsidRDefault="0048419B"/>
    <w:p w14:paraId="483C7BBD" w14:textId="77777777" w:rsidR="0048419B" w:rsidRDefault="00000000">
      <w:r>
        <w:t>Steps:</w:t>
      </w:r>
    </w:p>
    <w:p w14:paraId="5363EB15" w14:textId="77777777" w:rsidR="0048419B" w:rsidRDefault="0048419B"/>
    <w:p w14:paraId="3B3E7446" w14:textId="77777777" w:rsidR="0048419B" w:rsidRDefault="00000000">
      <w:r>
        <w:t>Prepare dataset</w:t>
      </w:r>
    </w:p>
    <w:p w14:paraId="65FF6DA1" w14:textId="77777777" w:rsidR="0048419B" w:rsidRDefault="0048419B"/>
    <w:p w14:paraId="131DAF47" w14:textId="77777777" w:rsidR="0048419B" w:rsidRDefault="00000000">
      <w:r>
        <w:t>Create multiple test cases</w:t>
      </w:r>
    </w:p>
    <w:p w14:paraId="74D9FEF2" w14:textId="77777777" w:rsidR="0048419B" w:rsidRDefault="0048419B"/>
    <w:p w14:paraId="6A16870B" w14:textId="77777777" w:rsidR="0048419B" w:rsidRDefault="00000000">
      <w:r>
        <w:t>Run evaluation loop</w:t>
      </w:r>
    </w:p>
    <w:p w14:paraId="7D479805" w14:textId="77777777" w:rsidR="0048419B" w:rsidRDefault="0048419B"/>
    <w:p w14:paraId="3E9FEEA7" w14:textId="77777777" w:rsidR="0048419B" w:rsidRDefault="00000000">
      <w:r>
        <w:t>Store metric scores</w:t>
      </w:r>
    </w:p>
    <w:p w14:paraId="189359CE" w14:textId="77777777" w:rsidR="0048419B" w:rsidRDefault="0048419B"/>
    <w:p w14:paraId="67E90535" w14:textId="77777777" w:rsidR="0048419B" w:rsidRDefault="00000000">
      <w:r>
        <w:t>Compare model performance across versions</w:t>
      </w:r>
    </w:p>
    <w:p w14:paraId="7179A621" w14:textId="77777777" w:rsidR="0048419B" w:rsidRDefault="0048419B"/>
    <w:p w14:paraId="62E7450F" w14:textId="77777777" w:rsidR="0048419B" w:rsidRDefault="00000000">
      <w:r>
        <w:t>Used for regression testing AI systems</w:t>
      </w:r>
    </w:p>
    <w:p w14:paraId="5D514111" w14:textId="77777777" w:rsidR="0048419B" w:rsidRDefault="0048419B"/>
    <w:p w14:paraId="113A033E" w14:textId="77777777" w:rsidR="0048419B" w:rsidRDefault="00000000">
      <w:r>
        <w:t>[Insert Screenshot: Dataset evaluation script execution]</w:t>
      </w:r>
    </w:p>
    <w:p w14:paraId="799B21BC" w14:textId="77777777" w:rsidR="0048419B" w:rsidRDefault="0048419B"/>
    <w:p w14:paraId="4F6A1CB0" w14:textId="77777777" w:rsidR="0048419B" w:rsidRDefault="0048419B"/>
    <w:p w14:paraId="34DB5B4A" w14:textId="77777777" w:rsidR="0048419B" w:rsidRDefault="00000000">
      <w:r>
        <w:t>SECTION 16: TROUBLESHOOTING GUIDE</w:t>
      </w:r>
    </w:p>
    <w:p w14:paraId="5E49E712" w14:textId="77777777" w:rsidR="0048419B" w:rsidRDefault="0048419B"/>
    <w:p w14:paraId="5432786D" w14:textId="77777777" w:rsidR="0048419B" w:rsidRDefault="00000000">
      <w:r>
        <w:t>Issue:</w:t>
      </w:r>
    </w:p>
    <w:p w14:paraId="2F42D41A" w14:textId="77777777" w:rsidR="0048419B" w:rsidRDefault="0048419B"/>
    <w:p w14:paraId="31CFAF81" w14:textId="77777777" w:rsidR="0048419B" w:rsidRDefault="00000000">
      <w:r>
        <w:t>ModuleNotFoundError: ollama</w:t>
      </w:r>
    </w:p>
    <w:p w14:paraId="078CBB56" w14:textId="77777777" w:rsidR="0048419B" w:rsidRDefault="0048419B"/>
    <w:p w14:paraId="3CFB930E" w14:textId="77777777" w:rsidR="0048419B" w:rsidRDefault="00000000">
      <w:r>
        <w:t>Solution:</w:t>
      </w:r>
    </w:p>
    <w:p w14:paraId="1A455E80" w14:textId="77777777" w:rsidR="0048419B" w:rsidRDefault="0048419B"/>
    <w:p w14:paraId="724702E1" w14:textId="77777777" w:rsidR="0048419B" w:rsidRDefault="00000000">
      <w:r>
        <w:t>pip install ollama</w:t>
      </w:r>
    </w:p>
    <w:p w14:paraId="29465C4A" w14:textId="77777777" w:rsidR="0048419B" w:rsidRDefault="0048419B"/>
    <w:p w14:paraId="0B4F41C0" w14:textId="77777777" w:rsidR="0048419B" w:rsidRDefault="00000000">
      <w:r>
        <w:lastRenderedPageBreak/>
        <w:t>Issue:</w:t>
      </w:r>
    </w:p>
    <w:p w14:paraId="7A9A256F" w14:textId="77777777" w:rsidR="0048419B" w:rsidRDefault="0048419B"/>
    <w:p w14:paraId="069B067E" w14:textId="77777777" w:rsidR="0048419B" w:rsidRDefault="00000000">
      <w:r>
        <w:t>Port 11434 already in use</w:t>
      </w:r>
    </w:p>
    <w:p w14:paraId="0454CA4C" w14:textId="77777777" w:rsidR="0048419B" w:rsidRDefault="0048419B"/>
    <w:p w14:paraId="43E173C4" w14:textId="77777777" w:rsidR="0048419B" w:rsidRDefault="00000000">
      <w:r>
        <w:t>Meaning:</w:t>
      </w:r>
    </w:p>
    <w:p w14:paraId="3B22FBD9" w14:textId="77777777" w:rsidR="0048419B" w:rsidRDefault="0048419B"/>
    <w:p w14:paraId="48247EE9" w14:textId="77777777" w:rsidR="0048419B" w:rsidRDefault="00000000">
      <w:r>
        <w:t>Ollama service already running</w:t>
      </w:r>
    </w:p>
    <w:p w14:paraId="3B258AA2" w14:textId="77777777" w:rsidR="0048419B" w:rsidRDefault="0048419B"/>
    <w:p w14:paraId="2A444876" w14:textId="77777777" w:rsidR="0048419B" w:rsidRDefault="00000000">
      <w:r>
        <w:t>Issue:</w:t>
      </w:r>
    </w:p>
    <w:p w14:paraId="189CA804" w14:textId="77777777" w:rsidR="0048419B" w:rsidRDefault="0048419B"/>
    <w:p w14:paraId="4CE6706D" w14:textId="77777777" w:rsidR="0048419B" w:rsidRDefault="00000000">
      <w:r>
        <w:t>API key not detected</w:t>
      </w:r>
    </w:p>
    <w:p w14:paraId="3F73F0AC" w14:textId="77777777" w:rsidR="0048419B" w:rsidRDefault="0048419B"/>
    <w:p w14:paraId="5DE4BF9D" w14:textId="77777777" w:rsidR="0048419B" w:rsidRDefault="00000000">
      <w:r>
        <w:t>Solution:</w:t>
      </w:r>
    </w:p>
    <w:p w14:paraId="2B97CEAA" w14:textId="77777777" w:rsidR="0048419B" w:rsidRDefault="0048419B"/>
    <w:p w14:paraId="79E0276C" w14:textId="77777777" w:rsidR="0048419B" w:rsidRDefault="00000000">
      <w:r>
        <w:t>Restart terminal after setting environment variable</w:t>
      </w:r>
    </w:p>
    <w:p w14:paraId="27554802" w14:textId="77777777" w:rsidR="0048419B" w:rsidRDefault="0048419B"/>
    <w:p w14:paraId="0DB82C40" w14:textId="77777777" w:rsidR="0048419B" w:rsidRDefault="00000000">
      <w:r>
        <w:t>Issue:</w:t>
      </w:r>
    </w:p>
    <w:p w14:paraId="6D865D94" w14:textId="77777777" w:rsidR="0048419B" w:rsidRDefault="0048419B"/>
    <w:p w14:paraId="56C0D7CC" w14:textId="77777777" w:rsidR="0048419B" w:rsidRDefault="00000000">
      <w:r>
        <w:t>Model not detected</w:t>
      </w:r>
    </w:p>
    <w:p w14:paraId="3F238FA4" w14:textId="77777777" w:rsidR="0048419B" w:rsidRDefault="0048419B"/>
    <w:p w14:paraId="524A5AF2" w14:textId="77777777" w:rsidR="0048419B" w:rsidRDefault="00000000">
      <w:r>
        <w:t>Solution:</w:t>
      </w:r>
    </w:p>
    <w:p w14:paraId="098FE3FD" w14:textId="77777777" w:rsidR="0048419B" w:rsidRDefault="0048419B"/>
    <w:p w14:paraId="702A0DDD" w14:textId="77777777" w:rsidR="0048419B" w:rsidRDefault="00000000">
      <w:r>
        <w:t>Run:</w:t>
      </w:r>
    </w:p>
    <w:p w14:paraId="1862D6E4" w14:textId="77777777" w:rsidR="0048419B" w:rsidRDefault="0048419B"/>
    <w:p w14:paraId="22DAA932" w14:textId="77777777" w:rsidR="0048419B" w:rsidRDefault="00000000">
      <w:r>
        <w:t>ollama pull phi3</w:t>
      </w:r>
    </w:p>
    <w:p w14:paraId="399997C4" w14:textId="77777777" w:rsidR="0048419B" w:rsidRDefault="0048419B"/>
    <w:p w14:paraId="5460014F" w14:textId="77777777" w:rsidR="0048419B" w:rsidRDefault="0048419B"/>
    <w:p w14:paraId="021F1C01" w14:textId="77777777" w:rsidR="0048419B" w:rsidRDefault="00000000">
      <w:r>
        <w:t>SECTION 17: FINAL VALIDATION CHECKLIST</w:t>
      </w:r>
    </w:p>
    <w:p w14:paraId="7E81FFD7" w14:textId="77777777" w:rsidR="0048419B" w:rsidRDefault="0048419B"/>
    <w:p w14:paraId="5C40E520" w14:textId="77777777" w:rsidR="0048419B" w:rsidRDefault="00000000">
      <w:r>
        <w:t>Confirm:</w:t>
      </w:r>
    </w:p>
    <w:p w14:paraId="40A2DD82" w14:textId="77777777" w:rsidR="0048419B" w:rsidRDefault="0048419B"/>
    <w:p w14:paraId="431898BF" w14:textId="77777777" w:rsidR="0048419B" w:rsidRDefault="00000000">
      <w:r>
        <w:t>Python installed</w:t>
      </w:r>
    </w:p>
    <w:p w14:paraId="21A8AD08" w14:textId="77777777" w:rsidR="0048419B" w:rsidRDefault="0048419B"/>
    <w:p w14:paraId="5F02D6FC" w14:textId="77777777" w:rsidR="0048419B" w:rsidRDefault="00000000">
      <w:r>
        <w:t>Virtual environment activated</w:t>
      </w:r>
    </w:p>
    <w:p w14:paraId="0AFE5B8A" w14:textId="77777777" w:rsidR="0048419B" w:rsidRDefault="0048419B"/>
    <w:p w14:paraId="5B0A7660" w14:textId="77777777" w:rsidR="0048419B" w:rsidRDefault="00000000">
      <w:r>
        <w:t>DeepEval installed</w:t>
      </w:r>
    </w:p>
    <w:p w14:paraId="3B6C3863" w14:textId="77777777" w:rsidR="0048419B" w:rsidRDefault="0048419B"/>
    <w:p w14:paraId="41BBFCF1" w14:textId="77777777" w:rsidR="0048419B" w:rsidRDefault="00000000">
      <w:r>
        <w:t>Ollama installed</w:t>
      </w:r>
    </w:p>
    <w:p w14:paraId="63E36E42" w14:textId="77777777" w:rsidR="0048419B" w:rsidRDefault="0048419B"/>
    <w:p w14:paraId="2709C979" w14:textId="77777777" w:rsidR="0048419B" w:rsidRDefault="00000000">
      <w:r>
        <w:t>phi3 model downloaded</w:t>
      </w:r>
    </w:p>
    <w:p w14:paraId="3D82E539" w14:textId="77777777" w:rsidR="0048419B" w:rsidRDefault="0048419B"/>
    <w:p w14:paraId="61A0935F" w14:textId="77777777" w:rsidR="0048419B" w:rsidRDefault="00000000">
      <w:r>
        <w:t>API keys configured (optional)</w:t>
      </w:r>
    </w:p>
    <w:p w14:paraId="68429148" w14:textId="77777777" w:rsidR="0048419B" w:rsidRDefault="0048419B"/>
    <w:p w14:paraId="5CCC54F7" w14:textId="77777777" w:rsidR="0048419B" w:rsidRDefault="00000000">
      <w:r>
        <w:t>Test script executed successfully</w:t>
      </w:r>
    </w:p>
    <w:p w14:paraId="25E47175" w14:textId="77777777" w:rsidR="0048419B" w:rsidRDefault="0048419B"/>
    <w:p w14:paraId="47E1544B" w14:textId="77777777" w:rsidR="0048419B" w:rsidRDefault="00000000">
      <w:r>
        <w:t>Environment ready for DeepEval-based AI testing workflows</w:t>
      </w:r>
    </w:p>
    <w:p w14:paraId="2A6BA354" w14:textId="77777777" w:rsidR="0048419B" w:rsidRDefault="0048419B"/>
    <w:sectPr w:rsidR="004841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5694749">
    <w:abstractNumId w:val="8"/>
  </w:num>
  <w:num w:numId="2" w16cid:durableId="2077773555">
    <w:abstractNumId w:val="6"/>
  </w:num>
  <w:num w:numId="3" w16cid:durableId="1275408837">
    <w:abstractNumId w:val="5"/>
  </w:num>
  <w:num w:numId="4" w16cid:durableId="853959228">
    <w:abstractNumId w:val="4"/>
  </w:num>
  <w:num w:numId="5" w16cid:durableId="21830242">
    <w:abstractNumId w:val="7"/>
  </w:num>
  <w:num w:numId="6" w16cid:durableId="1920091398">
    <w:abstractNumId w:val="3"/>
  </w:num>
  <w:num w:numId="7" w16cid:durableId="2000765563">
    <w:abstractNumId w:val="2"/>
  </w:num>
  <w:num w:numId="8" w16cid:durableId="865682535">
    <w:abstractNumId w:val="1"/>
  </w:num>
  <w:num w:numId="9" w16cid:durableId="413432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77B"/>
    <w:rsid w:val="00326F90"/>
    <w:rsid w:val="0048419B"/>
    <w:rsid w:val="00AA1D8D"/>
    <w:rsid w:val="00B47730"/>
    <w:rsid w:val="00C16648"/>
    <w:rsid w:val="00CB0664"/>
    <w:rsid w:val="00F572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73301E"/>
  <w14:defaultImageDpi w14:val="300"/>
  <w15:docId w15:val="{C896BA7A-ABE5-4925-91ED-8A7ECD084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619</Words>
  <Characters>4467</Characters>
  <Application>Microsoft Office Word</Application>
  <DocSecurity>0</DocSecurity>
  <Lines>372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Medisetty</cp:lastModifiedBy>
  <cp:revision>3</cp:revision>
  <dcterms:created xsi:type="dcterms:W3CDTF">2013-12-23T23:15:00Z</dcterms:created>
  <dcterms:modified xsi:type="dcterms:W3CDTF">2026-04-17T09:32:00Z</dcterms:modified>
  <cp:category/>
</cp:coreProperties>
</file>