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DeepEval Installation and Setup Guide (OpenAI + Ollama Integration)</w:t>
      </w:r>
    </w:p>
    <w:p/>
    <w:p>
      <w:r>
        <w:t>1. Overview</w:t>
      </w:r>
    </w:p>
    <w:p/>
    <w:p>
      <w:r>
        <w:t>This document explains how to install and configure:</w:t>
      </w:r>
    </w:p>
    <w:p>
      <w:r>
        <w:t>- Python</w:t>
      </w:r>
    </w:p>
    <w:p>
      <w:r>
        <w:t>- DeepEval</w:t>
      </w:r>
    </w:p>
    <w:p>
      <w:r>
        <w:t>- OpenAI API integration</w:t>
      </w:r>
    </w:p>
    <w:p>
      <w:r>
        <w:t>- Ollama local LLM runtime</w:t>
      </w:r>
    </w:p>
    <w:p>
      <w:r>
        <w:t>- Ollama Python connector</w:t>
      </w:r>
    </w:p>
    <w:p>
      <w:r>
        <w:t>- Validation steps</w:t>
      </w:r>
    </w:p>
    <w:p/>
    <w:p>
      <w:r>
        <w:t>This setup enables evaluation of LLM responses using DeepEval metrics such as hallucination detection and answer relevancy.</w:t>
      </w:r>
    </w:p>
    <w:p/>
    <w:p>
      <w:r>
        <w:t>2. System Requirements</w:t>
      </w:r>
    </w:p>
    <w:p/>
    <w:p>
      <w:r>
        <w:t>Minimum requirements:</w:t>
      </w:r>
    </w:p>
    <w:p>
      <w:r>
        <w:t>- Windows 10 or later</w:t>
      </w:r>
    </w:p>
    <w:p>
      <w:r>
        <w:t>- Python 3.10 or higher</w:t>
      </w:r>
    </w:p>
    <w:p>
      <w:r>
        <w:t>- Internet connection</w:t>
      </w:r>
    </w:p>
    <w:p>
      <w:r>
        <w:t>- Optional: OpenAI API key</w:t>
      </w:r>
    </w:p>
    <w:p>
      <w:r>
        <w:t>- Optional: Ollama installation for local LLM evaluation</w:t>
      </w:r>
    </w:p>
    <w:p/>
    <w:p>
      <w:r>
        <w:t>3. Install Python</w:t>
      </w:r>
    </w:p>
    <w:p/>
    <w:p>
      <w:r>
        <w:t>Download Python from:</w:t>
      </w:r>
    </w:p>
    <w:p>
      <w:r>
        <w:t>https://www.python.org/downloads/</w:t>
      </w:r>
    </w:p>
    <w:p/>
    <w:p>
      <w:r>
        <w:t>During installation:</w:t>
      </w:r>
    </w:p>
    <w:p>
      <w:r>
        <w:t>- Enable “Add Python to PATH”</w:t>
      </w:r>
    </w:p>
    <w:p>
      <w:r>
        <w:t>- Select Install Now</w:t>
      </w:r>
    </w:p>
    <w:p/>
    <w:p>
      <w:r>
        <w:t>Verify installation:</w:t>
      </w:r>
    </w:p>
    <w:p/>
    <w:p>
      <w:r>
        <w:t>python --version</w:t>
      </w:r>
    </w:p>
    <w:p/>
    <w:p>
      <w:r>
        <w:t>4. Install Virtual Environment (Recommended)</w:t>
      </w:r>
    </w:p>
    <w:p/>
    <w:p>
      <w:r>
        <w:t>Create environment:</w:t>
      </w:r>
    </w:p>
    <w:p/>
    <w:p>
      <w:r>
        <w:t>python -m venv D:\venvs\deepeval_env</w:t>
      </w:r>
    </w:p>
    <w:p/>
    <w:p>
      <w:r>
        <w:t>Activate environment:</w:t>
      </w:r>
    </w:p>
    <w:p/>
    <w:p>
      <w:r>
        <w:t>D:\venvs\deepeval_env\Scripts\activate</w:t>
      </w:r>
    </w:p>
    <w:p/>
    <w:p>
      <w:r>
        <w:t>5. Install DeepEval</w:t>
      </w:r>
    </w:p>
    <w:p/>
    <w:p>
      <w:r>
        <w:t>Install DeepEval:</w:t>
      </w:r>
    </w:p>
    <w:p/>
    <w:p>
      <w:r>
        <w:t>pip install deepeval</w:t>
      </w:r>
    </w:p>
    <w:p/>
    <w:p>
      <w:r>
        <w:t>Verify installation:</w:t>
      </w:r>
    </w:p>
    <w:p/>
    <w:p>
      <w:r>
        <w:t>pip show deepeval</w:t>
      </w:r>
    </w:p>
    <w:p/>
    <w:p>
      <w:r>
        <w:t>6. Install OpenAI SDK</w:t>
      </w:r>
    </w:p>
    <w:p/>
    <w:p>
      <w:r>
        <w:t>Install OpenAI package:</w:t>
      </w:r>
    </w:p>
    <w:p/>
    <w:p>
      <w:r>
        <w:t>pip install openai</w:t>
      </w:r>
    </w:p>
    <w:p/>
    <w:p>
      <w:r>
        <w:t>7. Configure OpenAI API Key</w:t>
      </w:r>
    </w:p>
    <w:p/>
    <w:p>
      <w:r>
        <w:t>Set environment variable (PowerShell):</w:t>
      </w:r>
    </w:p>
    <w:p/>
    <w:p>
      <w:r>
        <w:t>setx OPENAI_API_KEY "your_api_key_here"</w:t>
      </w:r>
    </w:p>
    <w:p/>
    <w:p>
      <w:r>
        <w:t>Restart terminal after setting key.</w:t>
      </w:r>
    </w:p>
    <w:p/>
    <w:p>
      <w:r>
        <w:t>Verify:</w:t>
      </w:r>
    </w:p>
    <w:p/>
    <w:p>
      <w:r>
        <w:t>echo $env:OPENAI_API_KEY</w:t>
      </w:r>
    </w:p>
    <w:p/>
    <w:p>
      <w:r>
        <w:t>8. Install Ollama</w:t>
      </w:r>
    </w:p>
    <w:p/>
    <w:p>
      <w:r>
        <w:t>Download Ollama from:</w:t>
      </w:r>
    </w:p>
    <w:p/>
    <w:p>
      <w:r>
        <w:t>https://ollama.com/download</w:t>
      </w:r>
    </w:p>
    <w:p/>
    <w:p>
      <w:r>
        <w:t>Install using default settings.</w:t>
      </w:r>
    </w:p>
    <w:p/>
    <w:p>
      <w:r>
        <w:t>Verify installation:</w:t>
      </w:r>
    </w:p>
    <w:p/>
    <w:p>
      <w:r>
        <w:t>ollama --version</w:t>
      </w:r>
    </w:p>
    <w:p/>
    <w:p>
      <w:r>
        <w:t>9. Pull Local Model</w:t>
      </w:r>
    </w:p>
    <w:p/>
    <w:p>
      <w:r>
        <w:t>Example:</w:t>
      </w:r>
    </w:p>
    <w:p/>
    <w:p>
      <w:r>
        <w:t>ollama pull phi3</w:t>
      </w:r>
    </w:p>
    <w:p/>
    <w:p>
      <w:r>
        <w:t>Verify:</w:t>
      </w:r>
    </w:p>
    <w:p/>
    <w:p>
      <w:r>
        <w:t>ollama list</w:t>
      </w:r>
    </w:p>
    <w:p/>
    <w:p>
      <w:r>
        <w:t>10. Install Ollama Python Package</w:t>
      </w:r>
    </w:p>
    <w:p/>
    <w:p>
      <w:r>
        <w:t>Install connector:</w:t>
      </w:r>
    </w:p>
    <w:p/>
    <w:p>
      <w:r>
        <w:t>pip install ollama</w:t>
      </w:r>
    </w:p>
    <w:p/>
    <w:p>
      <w:r>
        <w:t>Verify:</w:t>
      </w:r>
    </w:p>
    <w:p/>
    <w:p>
      <w:r>
        <w:t>pip show ollama</w:t>
      </w:r>
    </w:p>
    <w:p/>
    <w:p>
      <w:r>
        <w:t>11. Verify Ollama Service</w:t>
      </w:r>
    </w:p>
    <w:p/>
    <w:p>
      <w:r>
        <w:t>Check running service:</w:t>
      </w:r>
    </w:p>
    <w:p/>
    <w:p>
      <w:r>
        <w:t>curl http://localhost:11434</w:t>
      </w:r>
    </w:p>
    <w:p/>
    <w:p>
      <w:r>
        <w:t>Expected response:</w:t>
      </w:r>
    </w:p>
    <w:p/>
    <w:p>
      <w:r>
        <w:t>Ollama is running</w:t>
      </w:r>
    </w:p>
    <w:p/>
    <w:p>
      <w:r>
        <w:t>If service already running:</w:t>
      </w:r>
    </w:p>
    <w:p/>
    <w:p>
      <w:r>
        <w:t>ollama serve</w:t>
      </w:r>
    </w:p>
    <w:p/>
    <w:p>
      <w:r>
        <w:t>If port already in use message appears, service is already active.</w:t>
      </w:r>
    </w:p>
    <w:p/>
    <w:p>
      <w:r>
        <w:t>12. Example DeepEval Script Using Ollama</w:t>
      </w:r>
    </w:p>
    <w:p/>
    <w:p>
      <w:r>
        <w:t>Example script:</w:t>
      </w:r>
    </w:p>
    <w:p/>
    <w:p>
      <w:r>
        <w:t>from deepeval.metrics import HallucinationMetric</w:t>
      </w:r>
    </w:p>
    <w:p>
      <w:r>
        <w:t>from deepeval.test_case import LLMTestCase</w:t>
      </w:r>
    </w:p>
    <w:p>
      <w:r>
        <w:t>from deepeval.models import OllamaModel</w:t>
      </w:r>
    </w:p>
    <w:p/>
    <w:p>
      <w:r>
        <w:t>model = OllamaModel(model="phi3")</w:t>
      </w:r>
    </w:p>
    <w:p/>
    <w:p>
      <w:r>
        <w:t>test_case = LLMTestCase(</w:t>
      </w:r>
    </w:p>
    <w:p>
      <w:r>
        <w:t xml:space="preserve">    input="Who invented the telephone?",</w:t>
      </w:r>
    </w:p>
    <w:p>
      <w:r>
        <w:t xml:space="preserve">    actual_output="Thomas Edison invented the telephone.",</w:t>
      </w:r>
    </w:p>
    <w:p>
      <w:r>
        <w:t xml:space="preserve">    context=["Alexander Graham Bell invented the telephone."]</w:t>
      </w:r>
    </w:p>
    <w:p>
      <w:r>
        <w:t>)</w:t>
      </w:r>
    </w:p>
    <w:p/>
    <w:p>
      <w:r>
        <w:t>metric = HallucinationMetric(model=model)</w:t>
      </w:r>
    </w:p>
    <w:p>
      <w:r>
        <w:t>score = metric.measure(test_case)</w:t>
      </w:r>
    </w:p>
    <w:p/>
    <w:p>
      <w:r>
        <w:t>print("Hallucination Score:", score)</w:t>
      </w:r>
    </w:p>
    <w:p/>
    <w:p>
      <w:r>
        <w:t>Run script:</w:t>
      </w:r>
    </w:p>
    <w:p/>
    <w:p>
      <w:r>
        <w:t>python test.py</w:t>
      </w:r>
    </w:p>
    <w:p/>
    <w:p>
      <w:r>
        <w:t>13. Example DeepEval Script Using OpenAI</w:t>
      </w:r>
    </w:p>
    <w:p/>
    <w:p>
      <w:r>
        <w:t>Example:</w:t>
      </w:r>
    </w:p>
    <w:p/>
    <w:p>
      <w:r>
        <w:t>from deepeval.metrics import HallucinationMetric</w:t>
      </w:r>
    </w:p>
    <w:p>
      <w:r>
        <w:t>from deepeval.test_case import LLMTestCase</w:t>
      </w:r>
    </w:p>
    <w:p/>
    <w:p>
      <w:r>
        <w:t>test_case = LLMTestCase(</w:t>
      </w:r>
    </w:p>
    <w:p>
      <w:r>
        <w:t xml:space="preserve">    input="Who invented the telephone?",</w:t>
      </w:r>
    </w:p>
    <w:p>
      <w:r>
        <w:t xml:space="preserve">    actual_output="Thomas Edison invented the telephone.",</w:t>
      </w:r>
    </w:p>
    <w:p>
      <w:r>
        <w:t xml:space="preserve">    context=["Alexander Graham Bell invented the telephone."]</w:t>
      </w:r>
    </w:p>
    <w:p>
      <w:r>
        <w:t>)</w:t>
      </w:r>
    </w:p>
    <w:p/>
    <w:p>
      <w:r>
        <w:t>metric = HallucinationMetric()</w:t>
      </w:r>
    </w:p>
    <w:p>
      <w:r>
        <w:t>score = metric.measure(test_case)</w:t>
      </w:r>
    </w:p>
    <w:p/>
    <w:p>
      <w:r>
        <w:t>print("Hallucination Score:", score)</w:t>
      </w:r>
    </w:p>
    <w:p/>
    <w:p>
      <w:r>
        <w:t>14. Troubleshooting</w:t>
      </w:r>
    </w:p>
    <w:p/>
    <w:p>
      <w:r>
        <w:t>Issue: ModuleNotFoundError: ollama</w:t>
      </w:r>
    </w:p>
    <w:p/>
    <w:p>
      <w:r>
        <w:t>Solution:</w:t>
      </w:r>
    </w:p>
    <w:p/>
    <w:p>
      <w:r>
        <w:t>pip install ollama</w:t>
      </w:r>
    </w:p>
    <w:p/>
    <w:p>
      <w:r>
        <w:t>Issue: Port 11434 already in use</w:t>
      </w:r>
    </w:p>
    <w:p/>
    <w:p>
      <w:r>
        <w:t>Meaning:</w:t>
      </w:r>
    </w:p>
    <w:p/>
    <w:p>
      <w:r>
        <w:t>Ollama service already running</w:t>
      </w:r>
    </w:p>
    <w:p/>
    <w:p>
      <w:r>
        <w:t>Continue execution normally.</w:t>
      </w:r>
    </w:p>
    <w:p/>
    <w:p>
      <w:r>
        <w:t>Issue: OPENAI_API_KEY not detected</w:t>
      </w:r>
    </w:p>
    <w:p/>
    <w:p>
      <w:r>
        <w:t>Solution:</w:t>
      </w:r>
    </w:p>
    <w:p/>
    <w:p>
      <w:r>
        <w:t>Restart terminal after setting environment variable</w:t>
      </w:r>
    </w:p>
    <w:p/>
    <w:p>
      <w:r>
        <w:t>15. Verification Checklist</w:t>
      </w:r>
    </w:p>
    <w:p/>
    <w:p>
      <w:r>
        <w:t>Confirm:</w:t>
      </w:r>
    </w:p>
    <w:p/>
    <w:p>
      <w:r>
        <w:t>Python installed</w:t>
      </w:r>
    </w:p>
    <w:p>
      <w:r>
        <w:t>Virtual environment activated</w:t>
      </w:r>
    </w:p>
    <w:p>
      <w:r>
        <w:t>DeepEval installed</w:t>
      </w:r>
    </w:p>
    <w:p>
      <w:r>
        <w:t>OpenAI package installed</w:t>
      </w:r>
    </w:p>
    <w:p>
      <w:r>
        <w:t>Ollama installed</w:t>
      </w:r>
    </w:p>
    <w:p>
      <w:r>
        <w:t>Model downloaded</w:t>
      </w:r>
    </w:p>
    <w:p>
      <w:r>
        <w:t>Environment variable configured</w:t>
      </w:r>
    </w:p>
    <w:p>
      <w:r>
        <w:t>Test script executed successfully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